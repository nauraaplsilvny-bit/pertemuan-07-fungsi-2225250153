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0EDC" w14:textId="77777777" w:rsidR="00C025BD" w:rsidRDefault="00000000">
      <w:pPr>
        <w:jc w:val="center"/>
      </w:pPr>
      <w:r>
        <w:rPr>
          <w:b/>
          <w:sz w:val="32"/>
        </w:rPr>
        <w:t>KUIS FORMATIF</w:t>
      </w:r>
      <w:r>
        <w:rPr>
          <w:b/>
          <w:sz w:val="32"/>
        </w:rPr>
        <w:br/>
        <w:t>PERTEMUAN 07</w:t>
      </w:r>
    </w:p>
    <w:p w14:paraId="7216DB2C" w14:textId="77777777" w:rsidR="00C025BD" w:rsidRDefault="00000000">
      <w:pPr>
        <w:jc w:val="center"/>
      </w:pPr>
      <w:r>
        <w:rPr>
          <w:i/>
        </w:rPr>
        <w:t>Algoritma dan Pemrograman</w:t>
      </w:r>
      <w:r>
        <w:rPr>
          <w:i/>
        </w:rPr>
        <w:br/>
        <w:t>Fungsi, Parameter, Return Value, dan Scope dalam Python</w:t>
      </w:r>
    </w:p>
    <w:p w14:paraId="71E30B3C" w14:textId="3777FA1E" w:rsidR="00C025BD" w:rsidRDefault="00000000">
      <w:r>
        <w:t xml:space="preserve">Nama: </w:t>
      </w:r>
      <w:r w:rsidR="00071597">
        <w:t xml:space="preserve">Naura </w:t>
      </w:r>
      <w:proofErr w:type="spellStart"/>
      <w:r w:rsidR="00071597">
        <w:t>Palisa</w:t>
      </w:r>
      <w:proofErr w:type="spellEnd"/>
      <w:r w:rsidR="00071597">
        <w:t xml:space="preserve"> </w:t>
      </w:r>
      <w:proofErr w:type="spellStart"/>
      <w:r w:rsidR="00071597">
        <w:t>Ilevani</w:t>
      </w:r>
      <w:proofErr w:type="spellEnd"/>
    </w:p>
    <w:p w14:paraId="2E32FE80" w14:textId="2B433ACC" w:rsidR="00C025BD" w:rsidRDefault="00000000">
      <w:r>
        <w:t xml:space="preserve">NIM: </w:t>
      </w:r>
      <w:r w:rsidR="00071597">
        <w:t>2225250153</w:t>
      </w:r>
    </w:p>
    <w:p w14:paraId="755A3828" w14:textId="069018BF" w:rsidR="00C025BD" w:rsidRDefault="00071597">
      <w:proofErr w:type="spellStart"/>
      <w:r>
        <w:t>Kelas</w:t>
      </w:r>
      <w:proofErr w:type="spellEnd"/>
      <w:r>
        <w:t>: 3F</w:t>
      </w:r>
    </w:p>
    <w:p w14:paraId="2129578F" w14:textId="77777777" w:rsidR="00C025BD" w:rsidRDefault="00C025BD"/>
    <w:p w14:paraId="4A10DAB2" w14:textId="77777777" w:rsidR="00C025BD" w:rsidRDefault="00000000">
      <w:r>
        <w:rPr>
          <w:b/>
        </w:rPr>
        <w:t>1. Apa fungsi kata kunci `def` dalam Python?</w:t>
      </w:r>
    </w:p>
    <w:p w14:paraId="15871349" w14:textId="61120BC3" w:rsidR="00C025BD" w:rsidRDefault="00000000">
      <w:r>
        <w:t xml:space="preserve">Kata kunci `def` digunakan untuk mendefinisikan atau membuat fungsi dalam Python. Fungsi tersebut dapat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.</w:t>
      </w:r>
    </w:p>
    <w:p w14:paraId="79FBA3A5" w14:textId="77777777" w:rsidR="00C025BD" w:rsidRDefault="00000000">
      <w:r>
        <w:rPr>
          <w:b/>
        </w:rPr>
        <w:t>2. Apa perbedaan parameter dan argumen?</w:t>
      </w:r>
    </w:p>
    <w:p w14:paraId="39B20831" w14:textId="0C5A1069" w:rsidR="00C025BD" w:rsidRDefault="00000000">
      <w:r>
        <w:t xml:space="preserve">Parameter adalah variabel yang dituliskan pada definisi fungsi, sedangkan argumen adalah nilai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.</w:t>
      </w:r>
    </w:p>
    <w:p w14:paraId="7DF11D28" w14:textId="77777777" w:rsidR="00C025BD" w:rsidRDefault="00000000">
      <w:r>
        <w:rPr>
          <w:b/>
        </w:rPr>
        <w:t>3. Kapan `return` lebih tepat daripada `print`?</w:t>
      </w:r>
    </w:p>
    <w:p w14:paraId="4C593393" w14:textId="76343414" w:rsidR="00C025BD" w:rsidRDefault="00000000">
      <w:r>
        <w:t xml:space="preserve">`return` lebih tepat digunakan ketika hasil perhitungan perlu dikembalikan agar dapat disimpan dalam variabel atau digunakan dalam perhitungan lain. `print` digunakan untuk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151C7535" w14:textId="77777777" w:rsidR="00C025BD" w:rsidRDefault="00000000">
      <w:r>
        <w:rPr>
          <w:b/>
        </w:rPr>
        <w:t xml:space="preserve">4. Apa nilai variabel `x` pada kode `x = </w:t>
      </w:r>
      <w:proofErr w:type="gramStart"/>
      <w:r>
        <w:rPr>
          <w:b/>
        </w:rPr>
        <w:t>kuadrat(4)`</w:t>
      </w:r>
      <w:proofErr w:type="gramEnd"/>
      <w:r>
        <w:rPr>
          <w:b/>
        </w:rPr>
        <w:t xml:space="preserve"> jika `kuadrat` mengembalikan `x*x`?</w:t>
      </w:r>
    </w:p>
    <w:p w14:paraId="63EFBAA3" w14:textId="4BBEDC59" w:rsidR="00C025BD" w:rsidRDefault="00000000">
      <w:r>
        <w:t>Nilai variabel `x` adalah 16, karena fungsi menghitung 4 × 4 = 16.</w:t>
      </w:r>
    </w:p>
    <w:p w14:paraId="7ED7E809" w14:textId="77777777" w:rsidR="00C025BD" w:rsidRDefault="00000000">
      <w:r>
        <w:rPr>
          <w:b/>
        </w:rPr>
        <w:t>5. Mengapa variabel lokal sebaiknya tidak bergantung pada perubahan dari luar fungsi?</w:t>
      </w:r>
    </w:p>
    <w:p w14:paraId="27020926" w14:textId="7418308C" w:rsidR="00C025BD" w:rsidRDefault="00000000">
      <w:r>
        <w:t xml:space="preserve">Agar fungsi lebih mandiri, mudah dipahami, dan mudah diuji. Dengan begitu, perubahan variabel di luar fungsi tidak mudah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>.</w:t>
      </w:r>
    </w:p>
    <w:p w14:paraId="1425D12C" w14:textId="77777777" w:rsidR="00C025BD" w:rsidRDefault="00000000">
      <w:r>
        <w:rPr>
          <w:b/>
        </w:rPr>
        <w:t>6. Apa yang terjadi jika fungsi memerlukan dua parameter tetapi hanya diberi satu argumen?</w:t>
      </w:r>
    </w:p>
    <w:p w14:paraId="7A9714A8" w14:textId="5F0B727A" w:rsidR="00C025BD" w:rsidRDefault="00000000">
      <w:r>
        <w:t xml:space="preserve">Python akan menghasilkan TypeError karena jumlah argumen yang diberikan tidak sesuai dengan </w:t>
      </w:r>
      <w:proofErr w:type="spellStart"/>
      <w:r>
        <w:t>jumlah</w:t>
      </w:r>
      <w:proofErr w:type="spellEnd"/>
      <w:r>
        <w:t xml:space="preserve"> parameter yang </w:t>
      </w:r>
      <w:proofErr w:type="spellStart"/>
      <w:r>
        <w:t>diperlukan</w:t>
      </w:r>
      <w:proofErr w:type="spellEnd"/>
      <w:r>
        <w:t>.</w:t>
      </w:r>
    </w:p>
    <w:p w14:paraId="1100683F" w14:textId="77777777" w:rsidR="00C025BD" w:rsidRDefault="00000000">
      <w:r>
        <w:rPr>
          <w:b/>
        </w:rPr>
        <w:t>7. Bagaimana cara memakai nilai return dalam perhitungan lain?</w:t>
      </w:r>
    </w:p>
    <w:p w14:paraId="57ABEC10" w14:textId="77777777" w:rsidR="00C025BD" w:rsidRDefault="00000000">
      <w:r>
        <w:t>Nilai return dapat disimpan ke dalam variabel, kemudian variabel tersebut digunakan dalam operasi atau fungsi lain.</w:t>
      </w:r>
    </w:p>
    <w:p w14:paraId="798BFDF9" w14:textId="77777777" w:rsidR="00C025BD" w:rsidRDefault="00C025BD"/>
    <w:p w14:paraId="0A9B2356" w14:textId="77777777" w:rsidR="00C025BD" w:rsidRDefault="00000000">
      <w:r>
        <w:rPr>
          <w:b/>
        </w:rPr>
        <w:t>8. Apa perbedaan Step Into dan Step Over saat debugging fungsi di VS Code?</w:t>
      </w:r>
    </w:p>
    <w:p w14:paraId="7CA740AD" w14:textId="77777777" w:rsidR="00C025BD" w:rsidRDefault="00000000">
      <w:r>
        <w:t>Step Into digunakan untuk masuk ke dalam fungsi dan memeriksa proses di dalamnya. Step Over menjalankan pemanggilan fungsi tanpa masuk ke setiap baris di dalam fungsi tersebut.</w:t>
      </w:r>
    </w:p>
    <w:p w14:paraId="37693405" w14:textId="77777777" w:rsidR="00C025BD" w:rsidRDefault="00C025BD"/>
    <w:p w14:paraId="59FD715E" w14:textId="77777777" w:rsidR="00C025BD" w:rsidRDefault="00000000">
      <w:r>
        <w:rPr>
          <w:b/>
        </w:rPr>
        <w:t>9. Mengapa modularisasi membantu pengujian program?</w:t>
      </w:r>
    </w:p>
    <w:p w14:paraId="6AF2FCE9" w14:textId="77777777" w:rsidR="00C025BD" w:rsidRDefault="00000000">
      <w:r>
        <w:t>Karena program dibagi menjadi fungsi-fungsi kecil dengan tugas yang jelas. Setiap fungsi dapat diuji secara terpisah sehingga kesalahan lebih mudah ditemukan dan diperbaiki.</w:t>
      </w:r>
    </w:p>
    <w:p w14:paraId="06DD67B7" w14:textId="77777777" w:rsidR="00C025BD" w:rsidRDefault="00C025BD"/>
    <w:p w14:paraId="76E08EB3" w14:textId="77777777" w:rsidR="00C025BD" w:rsidRDefault="00000000">
      <w:r>
        <w:rPr>
          <w:b/>
        </w:rPr>
        <w:t>10. Perintah Git apa yang mengirim commit lokal ke GitHub setelah remote sudah terhubung?</w:t>
      </w:r>
    </w:p>
    <w:p w14:paraId="1FCF6436" w14:textId="77777777" w:rsidR="00C025BD" w:rsidRDefault="00000000">
      <w:r>
        <w:t>Perintahnya adalah `git push`. Jika pertama kali mengirim branch main, perintah yang dapat digunakan adalah `git push -u origin main`.</w:t>
      </w:r>
    </w:p>
    <w:p w14:paraId="724436C4" w14:textId="77777777" w:rsidR="00C025BD" w:rsidRDefault="00C025BD"/>
    <w:p w14:paraId="3DF60486" w14:textId="77777777" w:rsidR="00C025BD" w:rsidRDefault="00000000">
      <w:r>
        <w:t>Sumber: Bahan Ajar Pertemuan 07 – Fungsi, Parameter, Return Value, dan Scope dalam Python di VS Code dan Pengumpulan melalui GitHub.</w:t>
      </w:r>
    </w:p>
    <w:sectPr w:rsidR="00C025BD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594211">
    <w:abstractNumId w:val="8"/>
  </w:num>
  <w:num w:numId="2" w16cid:durableId="1803768860">
    <w:abstractNumId w:val="6"/>
  </w:num>
  <w:num w:numId="3" w16cid:durableId="1775515204">
    <w:abstractNumId w:val="5"/>
  </w:num>
  <w:num w:numId="4" w16cid:durableId="1459833150">
    <w:abstractNumId w:val="4"/>
  </w:num>
  <w:num w:numId="5" w16cid:durableId="574819925">
    <w:abstractNumId w:val="7"/>
  </w:num>
  <w:num w:numId="6" w16cid:durableId="1399327711">
    <w:abstractNumId w:val="3"/>
  </w:num>
  <w:num w:numId="7" w16cid:durableId="869150842">
    <w:abstractNumId w:val="2"/>
  </w:num>
  <w:num w:numId="8" w16cid:durableId="42679306">
    <w:abstractNumId w:val="1"/>
  </w:num>
  <w:num w:numId="9" w16cid:durableId="97329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597"/>
    <w:rsid w:val="0015074B"/>
    <w:rsid w:val="0029639D"/>
    <w:rsid w:val="00326F90"/>
    <w:rsid w:val="0035482D"/>
    <w:rsid w:val="007E0591"/>
    <w:rsid w:val="00AA1D8D"/>
    <w:rsid w:val="00B47730"/>
    <w:rsid w:val="00C025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451BE3"/>
  <w14:defaultImageDpi w14:val="300"/>
  <w15:docId w15:val="{C72706FD-D5DF-4502-921B-CCD50088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2026-10-16T06:44:00Z</dcterms:created>
  <dcterms:modified xsi:type="dcterms:W3CDTF">2026-10-16T06:44:00Z</dcterms:modified>
  <cp:category/>
</cp:coreProperties>
</file>